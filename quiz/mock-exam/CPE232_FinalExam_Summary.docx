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H Sarabun New" w:hAnsi="TH Sarabun New"/>
          <w:b/>
          <w:i w:val="0"/>
          <w:color w:val="00376B"/>
          <w:sz w:val="64"/>
        </w:rPr>
        <w:t>สรุปเนื้อหาสอบปลายภาค</w:t>
      </w:r>
    </w:p>
    <w:p>
      <w:pPr>
        <w:jc w:val="center"/>
      </w:pPr>
      <w:r>
        <w:rPr>
          <w:rFonts w:ascii="TH Sarabun New" w:hAnsi="TH Sarabun New"/>
          <w:b/>
          <w:i w:val="0"/>
          <w:color w:val="007B8A"/>
          <w:sz w:val="52"/>
        </w:rPr>
        <w:t>CPE232: Data Models</w:t>
      </w:r>
    </w:p>
    <w:p/>
    <w:p>
      <w:pPr>
        <w:jc w:val="center"/>
      </w:pPr>
      <w:r>
        <w:rPr>
          <w:rFonts w:ascii="TH Sarabun New" w:hAnsi="TH Sarabun New"/>
          <w:b w:val="0"/>
          <w:i w:val="0"/>
          <w:color w:val="00376B"/>
          <w:sz w:val="32"/>
        </w:rPr>
        <w:t>Chapter 6: ML Classification</w:t>
        <w:br/>
        <w:t>Chapter 7: ML Regression</w:t>
        <w:br/>
        <w:t>Chapter 8: Model Parameter Tuning</w:t>
        <w:br/>
        <w:t>Chapter 9: ML Clustering</w:t>
      </w:r>
    </w:p>
    <w:p/>
    <w:p>
      <w:pPr>
        <w:jc w:val="center"/>
      </w:pPr>
      <w:r>
        <w:rPr>
          <w:rFonts w:ascii="TH Sarabun New" w:hAnsi="TH Sarabun New"/>
          <w:b w:val="0"/>
          <w:i/>
          <w:sz w:val="28"/>
        </w:rPr>
        <w:t>Dr. Sansiri Tarnpradab</w:t>
        <w:br/>
        <w:t>Department of Computer Engineering, KMUTT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00376B"/>
          <w:sz w:val="44"/>
        </w:rPr>
        <w:t>สารบัญ (Table of Contents)</w:t>
      </w:r>
    </w:p>
    <w:p>
      <w:pPr>
        <w:spacing w:after="40"/>
      </w:pPr>
      <w:r>
        <w:rPr>
          <w:rFonts w:ascii="TH Sarabun New" w:hAnsi="TH Sarabun New"/>
          <w:b w:val="0"/>
          <w:i w:val="0"/>
          <w:sz w:val="28"/>
        </w:rPr>
        <w:t xml:space="preserve">  บทที่ 6: ML Classification</w:t>
      </w:r>
      <w:r>
        <w:rPr>
          <w:rFonts w:ascii="TH Sarabun New" w:hAnsi="TH Sarabun New"/>
          <w:b w:val="0"/>
          <w:i/>
          <w:sz w:val="26"/>
        </w:rPr>
        <w:t xml:space="preserve">  .......  หน้า 3</w:t>
      </w:r>
    </w:p>
    <w:p>
      <w:pPr>
        <w:spacing w:after="40"/>
      </w:pPr>
      <w:r>
        <w:rPr>
          <w:rFonts w:ascii="TH Sarabun New" w:hAnsi="TH Sarabun New"/>
          <w:b w:val="0"/>
          <w:i w:val="0"/>
          <w:sz w:val="28"/>
        </w:rPr>
        <w:t xml:space="preserve">  บทที่ 7: ML Regression</w:t>
      </w:r>
      <w:r>
        <w:rPr>
          <w:rFonts w:ascii="TH Sarabun New" w:hAnsi="TH Sarabun New"/>
          <w:b w:val="0"/>
          <w:i/>
          <w:sz w:val="26"/>
        </w:rPr>
        <w:t xml:space="preserve">  .......  หน้า 7</w:t>
      </w:r>
    </w:p>
    <w:p>
      <w:pPr>
        <w:spacing w:after="40"/>
      </w:pPr>
      <w:r>
        <w:rPr>
          <w:rFonts w:ascii="TH Sarabun New" w:hAnsi="TH Sarabun New"/>
          <w:b w:val="0"/>
          <w:i w:val="0"/>
          <w:sz w:val="28"/>
        </w:rPr>
        <w:t xml:space="preserve">  บทที่ 8: Model Parameter Tuning</w:t>
      </w:r>
      <w:r>
        <w:rPr>
          <w:rFonts w:ascii="TH Sarabun New" w:hAnsi="TH Sarabun New"/>
          <w:b w:val="0"/>
          <w:i/>
          <w:sz w:val="26"/>
        </w:rPr>
        <w:t xml:space="preserve">  .......  หน้า 11</w:t>
      </w:r>
    </w:p>
    <w:p>
      <w:pPr>
        <w:spacing w:after="40"/>
      </w:pPr>
      <w:r>
        <w:rPr>
          <w:rFonts w:ascii="TH Sarabun New" w:hAnsi="TH Sarabun New"/>
          <w:b w:val="0"/>
          <w:i w:val="0"/>
          <w:sz w:val="28"/>
        </w:rPr>
        <w:t xml:space="preserve">  บทที่ 9: ML Clustering</w:t>
      </w:r>
      <w:r>
        <w:rPr>
          <w:rFonts w:ascii="TH Sarabun New" w:hAnsi="TH Sarabun New"/>
          <w:b w:val="0"/>
          <w:i/>
          <w:sz w:val="26"/>
        </w:rPr>
        <w:t xml:space="preserve">  .......  หน้า 15</w:t>
      </w:r>
    </w:p>
    <w:p>
      <w:pPr>
        <w:spacing w:after="40"/>
      </w:pPr>
      <w:r>
        <w:rPr>
          <w:rFonts w:ascii="TH Sarabun New" w:hAnsi="TH Sarabun New"/>
          <w:b w:val="0"/>
          <w:i w:val="0"/>
          <w:sz w:val="28"/>
        </w:rPr>
        <w:t xml:space="preserve">  ตาราง Cheat Sheet สูตรทั้งหมด</w:t>
      </w:r>
      <w:r>
        <w:rPr>
          <w:rFonts w:ascii="TH Sarabun New" w:hAnsi="TH Sarabun New"/>
          <w:b w:val="0"/>
          <w:i/>
          <w:sz w:val="26"/>
        </w:rPr>
        <w:t xml:space="preserve">  .......  หน้า 19</w:t>
      </w:r>
    </w:p>
    <w:p>
      <w:pPr>
        <w:spacing w:after="40"/>
      </w:pPr>
      <w:r>
        <w:rPr>
          <w:rFonts w:ascii="TH Sarabun New" w:hAnsi="TH Sarabun New"/>
          <w:b w:val="0"/>
          <w:i w:val="0"/>
          <w:sz w:val="28"/>
        </w:rPr>
        <w:t xml:space="preserve">  แนวข้อสอบ - บทที่ 6</w:t>
      </w:r>
      <w:r>
        <w:rPr>
          <w:rFonts w:ascii="TH Sarabun New" w:hAnsi="TH Sarabun New"/>
          <w:b w:val="0"/>
          <w:i/>
          <w:sz w:val="26"/>
        </w:rPr>
        <w:t xml:space="preserve">  .......  หน้า 21</w:t>
      </w:r>
    </w:p>
    <w:p>
      <w:pPr>
        <w:spacing w:after="40"/>
      </w:pPr>
      <w:r>
        <w:rPr>
          <w:rFonts w:ascii="TH Sarabun New" w:hAnsi="TH Sarabun New"/>
          <w:b w:val="0"/>
          <w:i w:val="0"/>
          <w:sz w:val="28"/>
        </w:rPr>
        <w:t xml:space="preserve">  แนวข้อสอบ - บทที่ 7</w:t>
      </w:r>
      <w:r>
        <w:rPr>
          <w:rFonts w:ascii="TH Sarabun New" w:hAnsi="TH Sarabun New"/>
          <w:b w:val="0"/>
          <w:i/>
          <w:sz w:val="26"/>
        </w:rPr>
        <w:t xml:space="preserve">  .......  หน้า 24</w:t>
      </w:r>
    </w:p>
    <w:p>
      <w:pPr>
        <w:spacing w:after="40"/>
      </w:pPr>
      <w:r>
        <w:rPr>
          <w:rFonts w:ascii="TH Sarabun New" w:hAnsi="TH Sarabun New"/>
          <w:b w:val="0"/>
          <w:i w:val="0"/>
          <w:sz w:val="28"/>
        </w:rPr>
        <w:t xml:space="preserve">  แนวข้อสอบ - บทที่ 8</w:t>
      </w:r>
      <w:r>
        <w:rPr>
          <w:rFonts w:ascii="TH Sarabun New" w:hAnsi="TH Sarabun New"/>
          <w:b w:val="0"/>
          <w:i/>
          <w:sz w:val="26"/>
        </w:rPr>
        <w:t xml:space="preserve">  .......  หน้า 27</w:t>
      </w:r>
    </w:p>
    <w:p>
      <w:pPr>
        <w:spacing w:after="40"/>
      </w:pPr>
      <w:r>
        <w:rPr>
          <w:rFonts w:ascii="TH Sarabun New" w:hAnsi="TH Sarabun New"/>
          <w:b w:val="0"/>
          <w:i w:val="0"/>
          <w:sz w:val="28"/>
        </w:rPr>
        <w:t xml:space="preserve">  แนวข้อสอบ - บทที่ 9</w:t>
      </w:r>
      <w:r>
        <w:rPr>
          <w:rFonts w:ascii="TH Sarabun New" w:hAnsi="TH Sarabun New"/>
          <w:b w:val="0"/>
          <w:i/>
          <w:sz w:val="26"/>
        </w:rPr>
        <w:t xml:space="preserve">  .......  หน้า 30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00376B"/>
          <w:sz w:val="44"/>
        </w:rPr>
        <w:t>บทที่ 6: ML Classification (การจำแนกประเภทด้วย Machine Learning)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6.1 ภาพรวม (Overview)</w:t>
      </w:r>
    </w:p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Classification คือการทำนายว่าข้อมูลที่ป้อนเข้ามาอยู่ในกลุ่ม/ประเภทใด โดยโมเดลเรียนรู้จาก labeled data (Supervised Learning)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Input: Feature vector (x₁, x₂, ..., xₙ)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Output: Class label (discrete category)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เปรียบเทียบกับ Regression ที่ output เป็น continuous value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6.2 Decision Tree</w:t>
      </w:r>
    </w:p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ต้นไม้การตัดสินใจที่แบ่งข้อมูลตาม feature ที่ให้ข้อมูลมากที่สุด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Entropy (ความไม่แน่นอนของข้อมูล)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Entropy(t) = -Σⱼ p(j|t) · log₂ p(j|t)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p(j|t) = สัดส่วนของ class j ใน node t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Entropy = 0 → node บริสุทธิ์ (pure node), Entropy สูงสุด = 1 (ข้อมูลปนกันเท่ากัน)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Information Gain (Gain_split)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Gain_split = Entropy(parent) - Σᵢ (nᵢ/n) · Entropy(child_i)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nᵢ = จำนวน sample ใน child node i,   n = จำนวน sample ทั้งหมด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เลือก feature ที่ให้ Gain สูงสุดมาแบ่ง node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ตัวอย่าง Information Gain จากบทเรียน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Feature</w:t>
            </w:r>
          </w:p>
        </w:tc>
        <w:tc>
          <w:tcPr>
            <w:tcW w:type="dxa" w:w="3402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Information Gain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age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0.246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income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0.028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student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0.131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credit_rating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0.047</w:t>
            </w:r>
          </w:p>
        </w:tc>
      </w:tr>
    </w:tbl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→ เลือก age ก่อนเพราะ Gain สูงสุด (0.246)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Gini Index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Gini(t) = 1 - Σⱼ [p(j|t)]²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ใช้แทน Entropy ได้  •  Gini = 0 → pure node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6.3 K-Nearest Neighbors (KNN)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จำแนก sample ใหม่โดยดูจาก K เพื่อนบ้านที่ใกล้ที่สุด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K น้อยเกินไป → Overfitting,  K มากเกินไป → Underfitting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ต้องเลือก distance metric: Euclidean, Manhattan ฯลฯ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6.4 Naive Bayes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P(C|X) ∝ P(C) · Π P(xᵢ|C)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สมมติว่า features เป็นอิสระต่อกัน (naive assumption)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ทำงานได้ดีกับข้อมูล text classification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6.5 Logistic Regression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P(y=1|x) = 1 / (1 + e^(-(wx + b)))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ใช้ Sigmoid function แปลงเป็นความน่าจะเป็น (0–1)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Decision boundary: P ≥ 0.5 → class 1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6.6 Support Vector Machine (SVM)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หา hyperplane ที่แบ่ง class โดยมี margin สูงสุด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Support Vectors = จุดข้อมูลที่ใกล้ hyperplane มากที่สุด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Kernel trick: ขยายมิติข้อมูลเพื่อแก้ปัญหา non-linear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6.7 Random Forest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Ensemble method: รวม Decision Trees หลายต้นเข้าด้วยกัน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ใช้ Bagging (Bootstrap Aggregating) → สุ่มข้อมูล + สุ่ม features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ลด Overfitting ได้ดีกว่า Decision Tree เดี่ยว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6.8 การประเมินโมเดล Classification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Confusion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</w:r>
          </w:p>
        </w:tc>
        <w:tc>
          <w:tcPr>
            <w:tcW w:type="dxa" w:w="28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Predicted: Yes</w:t>
            </w:r>
          </w:p>
        </w:tc>
        <w:tc>
          <w:tcPr>
            <w:tcW w:type="dxa" w:w="28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Predicted: No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Actual: Yes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TP (True Positive)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FN (Type II Error)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Actual: No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FP (Type I Error)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TN (True Negative)</w:t>
            </w:r>
          </w:p>
        </w:tc>
      </w:tr>
    </w:tbl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เมตริกการประเมิน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Accuracy = (TP + TN) / (TP + TN + FP + FN)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Recall (Sensitivity) = TP / (TP + FN)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Precision = TP / (TP + FP)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F1-Score = 2 × (Precision × Recall) / (Precision + Recall)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Accuracy: ความถูกต้องโดยรวม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Recall: ครอบคลุม positive ได้มากแค่ไหน (สำคัญเมื่อ FN มีต้นทุนสูง เช่น โรคมะเร็ง)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Precision: สิ่งที่ทำนายว่า positive นั้นถูกต้องแค่ไหน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F1: ค่าเฉลี่ยแบบ harmonic mean ของ Precision และ Recall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ROC Curve / AUC: วัดประสิทธิภาพโมเดล binary classification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00376B"/>
          <w:sz w:val="44"/>
        </w:rPr>
        <w:t>บทที่ 7: ML Regression (การพยากรณ์ค่าต่อเนื่อง)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7.1 ภาพรวม</w:t>
      </w:r>
    </w:p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Regression ทำนาย numerical value (continuous output) จาก features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สมการหลัก: Data = Model + Error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Independent variables (x) = Predictors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Dependent variable (y) = Outcome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7.2 Linear Regression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ŷ = w₀ + w₁x₁ + w₂x₂ + ... + wₙxₙ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w₀ = intercept (bias),  wᵢ = coefficients (weights)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หา w ที่ minimize loss function (MSE)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7.3 Polynomial Regression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ŷ = w₀ + w₁x + w₂x² + ... + wₙxⁿ  (degree n &gt; 1)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ใช้เมื่อความสัมพันธ์ระหว่าง x และ y ไม่ใช่เส้นตรง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degree สูงมาก → Overfitting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7.4 Loss Functions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Mean Squared Error (MSE)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MSE = (1/n) Σᵢ (yᵢ - ŷᵢ)²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Root Mean Squared Error (RMSE)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RMSE = √[(1/n) Σᵢ (yᵢ - ŷᵢ)²]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Mean Absolute Error (MAE)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MAE = (1/n) Σᵢ |yᵢ - ŷᵢ|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Metric</w:t>
            </w:r>
          </w:p>
        </w:tc>
        <w:tc>
          <w:tcPr>
            <w:tcW w:type="dxa" w:w="28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สูตร</w:t>
            </w:r>
          </w:p>
        </w:tc>
        <w:tc>
          <w:tcPr>
            <w:tcW w:type="dxa" w:w="3402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ลักษณะ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MSE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(1/n)Σ(y-ŷ)²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ให้น้ำหนัก error ใหญ่มาก (squared)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RMSE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√MSE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หน่วยเดียวกับ y, ตีความง่าย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MAE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(1/n)Σ|y-ŷ|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ทนทานต่อ outlier กว่า MSE</w:t>
            </w:r>
          </w:p>
        </w:tc>
      </w:tr>
    </w:tbl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7.5 Gradient Descent</w:t>
      </w:r>
    </w:p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วิธีอัปเดต weight เพื่อลด loss function ทีละ step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Cost function: J(w, b) = (1/n) Σᵢ (yᵢ - ŷᵢ)²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Update rule: w = w - α · (∂J/∂w)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Update rule: b = b - α · (∂J/∂b)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α = Learning rate (ขนาดก้าวการเดิน)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α เล็กเกินไป → เรียนช้า,  α ใหญ่เกินไป → diverge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7.6 R² (Coefficient of Determination)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R² = 1 - (SSE / SSyy)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SSyy = Σ(yᵢ - ȳ)²   (Total variance)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SSE  = Σ(yᵢ - Ŷᵢ)²  (Unexplained variance)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R² ใกล้ 1 → โมเดลอธิบายความแปรปรวนได้ดี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R² = 0 → โมเดลไม่ดีกว่าการใช้ค่าเฉลี่ย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7.7 Regularization (การป้องกัน Overfitting)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Ridge Regression (L2)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Loss_Ridge = Σ(yᵢ - ŷᵢ)² + λ · Σβⱼ²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เพิ่ม penalty ของ weight²  →  ลด magnitude ของ weight แต่ไม่เป็น 0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Lasso Regression (L1)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Loss_Lasso = Σ(yᵢ - ŷᵢ)² + λ · Σ|βⱼ|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เพิ่ม penalty ของ |weight|  →  บาง weight กลายเป็น 0 (feature selection)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λ (lambda) = hyperparameter ควบคุมความแรงของ regularization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7.8 Decision Tree Regression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ใช้ Decision Tree แบ่งพื้นที่ feature space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ค่าพยากรณ์ = ค่าเฉลี่ยของ sample ใน leaf node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ข้อดี: ไม่ต้องสมมติความสัมพันธ์เชิงเส้น,  ข้อเสีย: Overfitting ง่าย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00376B"/>
          <w:sz w:val="44"/>
        </w:rPr>
        <w:t>บทที่ 8: Model Parameter Tuning (การปรับแต่งพารามิเตอร์โมเดล)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8.1 Learnable Parameters vs Hyperparameters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ประเภท</w:t>
            </w:r>
          </w:p>
        </w:tc>
        <w:tc>
          <w:tcPr>
            <w:tcW w:type="dxa" w:w="3969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คำอธิบาย</w:t>
            </w:r>
          </w:p>
        </w:tc>
        <w:tc>
          <w:tcPr>
            <w:tcW w:type="dxa" w:w="28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Learnable Parameters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/>
                <w:sz w:val="24"/>
              </w:rPr>
              <w:t>ถูกเรียนรู้โดยโมเดลระหว่าง training โดยอัตโนมัติ (minimize loss)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weights, coefficients, biases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Hyperparameters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กำหนดโดยผู้ใช้ก่อน training (ไม่ได้เรียนรู้จากข้อมูล)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learning rate, max_depth, k ใน KNN</w:t>
            </w:r>
          </w:p>
        </w:tc>
      </w:tr>
    </w:tbl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8.2 Hyperparameters ของ 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Hyperparameter</w:t>
            </w:r>
          </w:p>
        </w:tc>
        <w:tc>
          <w:tcPr>
            <w:tcW w:type="dxa" w:w="5102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ความหมาย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max_depth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sz w:val="24"/>
              </w:rPr>
              <w:t>ความลึกสูงสุดของต้นไม้ — ป้องกัน Overfitting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min_samples_split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จำนวน sample ขั้นต่ำในโหนดก่อนแยก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min_samples_leaf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sz w:val="24"/>
              </w:rPr>
              <w:t>จำนวน sample ขั้นต่ำที่ leaf node ต้องมี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max_features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จำนวน feature สูงสุดที่พิจารณาในการแยก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criterion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sz w:val="24"/>
              </w:rPr>
              <w:t>วิธีวัดคุณภาพการแบ่ง: Entropy หรือ Gini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splitter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กลยุทธ์การแบ่ง: Best split หรือ Random split</w:t>
            </w:r>
          </w:p>
        </w:tc>
      </w:tr>
    </w:tbl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8.3 Overfitting และ Underfitting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Overfitting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โมเดลเรียนรู้ noise ใน training data มากเกินไป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ลักษณะ: Training accuracy สูง, Test accuracy ต่ำ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สาเหตุ: โมเดลซับซ้อนเกินไป (deep trees, too many parameters)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วิธีป้องกัน Overfitting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Simplify model (pruning trees, reduce parameters)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Regularization (L1/L2)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เพิ่มข้อมูล (More training data)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Cross-Validation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Dropout (Neural Networks)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Underfitting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โมเดลเรียบง่ายเกินไป ไม่สามารถจับ pattern ของข้อมูลได้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ลักษณะ: Training และ Test accuracy ต่ำทั้งคู่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วิธีป้องกัน Underfitting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เพิ่มความซับซ้อนของโมเดล (Increase model complexity)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Feature Engineering (เพิ่ม relevant features)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ลด Regularization (Reduce regularization)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เพิ่มข้อมูล (More data)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8.4 Cross-Validation</w:t>
      </w:r>
    </w:p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เทคนิคประเมินโมเดลโดยแบ่งข้อมูลเป็นหลายชุด training/validation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ประเภท</w:t>
            </w:r>
          </w:p>
        </w:tc>
        <w:tc>
          <w:tcPr>
            <w:tcW w:type="dxa" w:w="3969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คำอธิบาย</w:t>
            </w:r>
          </w:p>
        </w:tc>
        <w:tc>
          <w:tcPr>
            <w:tcW w:type="dxa" w:w="1701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เหมาะกับ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k-Fold CV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/>
                <w:sz w:val="24"/>
              </w:rPr>
              <w:t>แบ่งข้อมูลเป็น k ส่วน วนทดสอบ k รอบ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ข้อมูลทั่วไป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Stratified k-Fold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แต่ละ fold มี class distribution เหมือนชุดข้อมูลต้นฉบับ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ข้อมูล imbalanced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Leave-One-Out (LOO-CV)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/>
                <w:sz w:val="24"/>
              </w:rPr>
              <w:t>ใช้ 1 sample เป็น test ทีละครั้ง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ข้อมูลน้อย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Time Series CV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train บน past data, test บน future data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ข้อมูล time-series</w:t>
            </w:r>
          </w:p>
        </w:tc>
      </w:tr>
    </w:tbl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Validation Set vs Test Set: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Validation Set: ใช้ระหว่าง training เพื่อ tune hyperparameters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Test Set: ใช้ครั้งเดียวหลัง training เสร็จ เพื่อประเมิน final performance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8.5 วิธีการ Hyperparameter 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วิธี</w:t>
            </w:r>
          </w:p>
        </w:tc>
        <w:tc>
          <w:tcPr>
            <w:tcW w:type="dxa" w:w="3402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คำอธิบาย</w:t>
            </w:r>
          </w:p>
        </w:tc>
        <w:tc>
          <w:tcPr>
            <w:tcW w:type="dxa" w:w="28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ข้อดี/ข้อเสีย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Manual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ลองด้วยประสบการณ์และความรู้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เข้าใจง่าย / ช้า ไม่ครอบคลุม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Grid Search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ค้นหา exhaustively ทุก combination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รับประกันว่าหา best ได้ / ใช้เวลามาก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Random Search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สุ่ม sample จาก parameter space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เร็วกว่า Grid Search / อาจพลาด best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Bayesian Opt.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ใช้ผลก่อนหน้าเป็น prior เพื่อเลือก next point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ฉลาด ประหยัด / ซับซ้อน</w:t>
            </w:r>
          </w:p>
        </w:tc>
      </w:tr>
    </w:tbl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Tools: scikit-optimize, Hyperopt, Optuna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8.6 Gradient Descent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ประเภท</w:t>
            </w:r>
          </w:p>
        </w:tc>
        <w:tc>
          <w:tcPr>
            <w:tcW w:type="dxa" w:w="2268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Data ที่ใช้ต่อ update</w:t>
            </w:r>
          </w:p>
        </w:tc>
        <w:tc>
          <w:tcPr>
            <w:tcW w:type="dxa" w:w="2268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Update ต่อ Epoch</w:t>
            </w:r>
          </w:p>
        </w:tc>
        <w:tc>
          <w:tcPr>
            <w:tcW w:type="dxa" w:w="2268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ลักษณะ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Batch GD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ทั้งชุดข้อมูล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เสถียร แต่ช้า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Stochastic GD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1 sample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n (= n samples)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เร็ว แต่ noisy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Mini-batch GD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batch ขนาดเล็ก (32/64)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n/batch_size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สมดุลระหว่าง 2 แบบ</w:t>
            </w:r>
          </w:p>
        </w:tc>
      </w:tr>
    </w:tbl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8.7 Challenges: Local Minima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Local Minima: gradient descent หยุดที่จุดต่ำสุดใน local แต่ไม่ใช่ global minimum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วิธีแก้: SGD (เพิ่ม noise), Learning Rate Scheduling, Adaptive Optimizers (Adam, RMSProp)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00376B"/>
          <w:sz w:val="44"/>
        </w:rPr>
        <w:t>บทที่ 9: ML Clustering (การจัดกลุ่มข้อมูล)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9.1 Unsupervised Learning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ไม่มี label → โมเดลหา pattern เองจากข้อมูล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Clustering: จัดกลุ่ม data points ที่คล้ายกันเข้าด้วยกัน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คุณภาพ clustering ที่ดี: High intra-class similarity + Low inter-class similarity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9.2 Distance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Distance</w:t>
            </w:r>
          </w:p>
        </w:tc>
        <w:tc>
          <w:tcPr>
            <w:tcW w:type="dxa" w:w="3402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สูตร</w:t>
            </w:r>
          </w:p>
        </w:tc>
        <w:tc>
          <w:tcPr>
            <w:tcW w:type="dxa" w:w="28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หมายเหตุ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Euclidean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d(X,Y) = √Σ(xᵢ - yᵢ)²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ระยะทางตรง (straight line)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Manhattan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d(X,Y) = Σ|xᵢ - yᵢ|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ระยะทางแบบ city block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Cosine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d(X,Y) = (X·Y) / (||X|| × ||Y||)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วัดมุมระหว่างเวกเตอร์ (text)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Hamming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จำนวน position ที่แตกต่างกัน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ใช้กับข้อมูล categorical/binary</w:t>
            </w:r>
          </w:p>
        </w:tc>
      </w:tr>
    </w:tbl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9.3 Clustering Approaches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1) Partitioning-based: K-Means</w:t>
      </w:r>
    </w:p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แบ่งข้อมูลเป็น k cluster โดยใช้ centroid (จุดศูนย์กลาง)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K-Means Algorithm Steps: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ขั้นที่ 1: กำหนด k และสุ่ม initial centroids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ขั้นที่ 2: คำนวณ centroid ของแต่ละ cluster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ขั้นที่ 3: กำหนด sample แต่ละตัวให้ cluster ที่ centroid ใกล้ที่สุด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ขั้นที่ 4: วนกลับขั้นที่ 2 จนกว่าไม่มีการเปลี่ยน assignment</w:t>
      </w:r>
    </w:p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Objective: Ĉ = argmin{SSE(C)}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SSE = Σ_clusters Σ_points dist(point, centroid)²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การเลือก k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Elbow Method: Plot WCSS vs k → หาจุด 'elbow'</w:t>
      </w:r>
    </w:p>
    <w:p>
      <w:pPr>
        <w:spacing w:after="80"/>
        <w:ind w:left="850"/>
      </w:pPr>
      <w:r>
        <w:rPr>
          <w:rFonts w:ascii="TH Sarabun New" w:hAnsi="TH Sarabun New"/>
          <w:b w:val="0"/>
          <w:i/>
          <w:color w:val="00376B"/>
          <w:sz w:val="26"/>
        </w:rPr>
        <w:t>WCSS = Σ squared distances from all points to their cluster centroid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Silhouette Score: วัดว่า sample อยู่ใน cluster ที่เหมาะสมแค่ไหน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 xml:space="preserve">  +1 → จัดกลุ่มถูกต้องมาก,  0 → อยู่บน boundary,  -1 → น่าจะอยู่ cluster ผิด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2) Hierarchical Clustering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สร้าง nested clusters เป็น tree structure (dendrogram)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Agglomerative (bottom-up): เริ่มจากแต่ละ sample เป็น cluster → merge ทีละคู่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Divisive (top-down): เริ่มจาก cluster เดียว → แบ่งออก</w:t>
      </w:r>
    </w:p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Agglomerative Algorithm: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1. คำนวณ proximity matrix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2. ให้ทุก data point เป็น cluster ของตัวเอง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3. Merge คู่ที่ใกล้ที่สุด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4. Update proximity matrix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5. ทำซ้ำจนเหลือ 1 cluster</w:t>
      </w:r>
    </w:p>
    <w:p>
      <w:pPr>
        <w:spacing w:after="60"/>
      </w:pPr>
      <w:r>
        <w:rPr>
          <w:rFonts w:ascii="TH Sarabun New" w:hAnsi="TH Sarabun New"/>
          <w:b w:val="0"/>
          <w:i w:val="0"/>
          <w:sz w:val="28"/>
        </w:rPr>
        <w:t>Complete Linkage: MAX((P3,P6),P1) = MAX(P3,P1), (P6,P1)) — ใช้ distance ไกลสุด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00376B"/>
          <w:sz w:val="32"/>
        </w:rPr>
        <w:t>3) Density-based: DBSCAN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จัดกลุ่มตามความหนาแน่นของข้อมูล (density-based)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รับมือกับ cluster รูปทรงแปลก (non-convex shapes) ได้ดี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จัดการ noise/outliers ได้โดยอัตโนมัติ (ไม่ต้องกำหนดจำนวน cluster)</w:t>
      </w:r>
    </w:p>
    <w:p>
      <w:pPr>
        <w:pStyle w:val="ListBullet"/>
        <w:spacing w:after="40"/>
        <w:ind w:left="283"/>
      </w:pPr>
      <w:r>
        <w:rPr>
          <w:rFonts w:ascii="TH Sarabun New" w:hAnsi="TH Sarabun New"/>
          <w:b w:val="0"/>
          <w:i w:val="0"/>
          <w:sz w:val="26"/>
        </w:rPr>
        <w:t>Parameters: ε (epsilon = radius), MinPts (จำนวน sample ขั้นต่ำ)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Algorithm</w:t>
            </w:r>
          </w:p>
        </w:tc>
        <w:tc>
          <w:tcPr>
            <w:tcW w:type="dxa" w:w="1701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กำหนด k?</w:t>
            </w:r>
          </w:p>
        </w:tc>
        <w:tc>
          <w:tcPr>
            <w:tcW w:type="dxa" w:w="1701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จัดการ outlier?</w:t>
            </w:r>
          </w:p>
        </w:tc>
        <w:tc>
          <w:tcPr>
            <w:tcW w:type="dxa" w:w="2268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รูปทรง cluster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K-Means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ใช่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ไม่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Convex (กลม)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Hierarchical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ไม่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บางส่วน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ยืดหยุ่น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DBSCAN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ไม่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sz w:val="24"/>
              </w:rPr>
              <w:t>ใช่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sz w:val="24"/>
              </w:rPr>
              <w:t>ทุกรูปทรง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00376B"/>
          <w:sz w:val="44"/>
        </w:rPr>
        <w:t>ตาราง Cheat Sheet สูตรทั้งหมด (Formula Cheat Sheet)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บทที่ 6 — Classification Formulas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สูตร/Concept</w:t>
            </w:r>
          </w:p>
        </w:tc>
        <w:tc>
          <w:tcPr>
            <w:tcW w:type="dxa" w:w="45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นิยาม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Entropy(t)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-Σⱼ p(j|t) · log₂ p(j|t)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Information Gain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Entropy(parent) - Σᵢ (nᵢ/n)·Entropy(childᵢ)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Gini Index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1 - Σⱼ [p(j|t)]²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Accuracy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(TP+TN) / (TP+TN+FP+FN)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Recall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TP / (TP+FN)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Precision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TP / (TP+FP)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F1-Score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2×(P×R) / (P+R)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Logistic (Sigmoid)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1 / (1 + e^(-z))</w:t>
            </w:r>
          </w:p>
        </w:tc>
      </w:tr>
    </w:tbl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บทที่ 7 — Regression Formulas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สูตร/Concept</w:t>
            </w:r>
          </w:p>
        </w:tc>
        <w:tc>
          <w:tcPr>
            <w:tcW w:type="dxa" w:w="45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นิยาม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Linear Regression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ŷ = w₀ + w₁x₁ + ... + wₙxₙ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MSE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(1/n) Σ(yᵢ - ŷᵢ)²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RMSE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√[(1/n) Σ(yᵢ - ŷᵢ)²]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MAE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(1/n) Σ|yᵢ - ŷᵢ|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Cost Function J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(1/n) Σ(yᵢ - ŷᵢ)²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Gradient Descent w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w ← w - α · (∂J/∂w)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Gradient Descent b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b ← b - α · (∂J/∂b)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R²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1 - SSE/SSyy  where SSyy=Σ(y-ȳ)², SSE=Σ(y-ŷ)²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Ridge Loss (L2)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Σ(y-ŷ)² + λΣβⱼ²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Lasso Loss (L1)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Σ(y-ŷ)² + λΣ|βⱼ|</w:t>
            </w:r>
          </w:p>
        </w:tc>
      </w:tr>
    </w:tbl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บทที่ 8 — Parameter Tuning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Concept</w:t>
            </w:r>
          </w:p>
        </w:tc>
        <w:tc>
          <w:tcPr>
            <w:tcW w:type="dxa" w:w="5102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สรุป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Overfitting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sz w:val="24"/>
              </w:rPr>
              <w:t>High train acc, Low test acc → โมเดลซับซ้อนเกิน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Underfitting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Low train &amp; test acc → โมเดลเรียบง่ายเกิน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k-Fold CV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sz w:val="24"/>
              </w:rPr>
              <w:t>แบ่ง k ส่วน วนทดสอบ k รอบ → ค่าเฉลี่ย accuracy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Grid Search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ค้นหา exhaustively ทุก combination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Random Search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sz w:val="24"/>
              </w:rPr>
              <w:t>สุ่ม sample จาก hyperparameter space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Batch GD update/epoch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1 update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SGD update/epoch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sz w:val="24"/>
              </w:rPr>
              <w:t>n updates (n = samples)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Mini-batch update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n/batch_size updates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sz w:val="24"/>
              </w:rPr>
              <w:t>Acc (CM)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sz w:val="24"/>
              </w:rPr>
              <w:t>(TP+TN)/(TP+TN+FP+FN)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F1 (CM)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2PR/(P+R)</w:t>
            </w:r>
          </w:p>
        </w:tc>
      </w:tr>
    </w:tbl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บทที่ 9 — Clustering Formulas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สูตร/Concept</w:t>
            </w:r>
          </w:p>
        </w:tc>
        <w:tc>
          <w:tcPr>
            <w:tcW w:type="dxa" w:w="4535"/>
            <w:shd w:val="clear" w:color="auto" w:fill="00376B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นิยาม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Euclidean distance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d(X,Y) = √Σ(xᵢ-yᵢ)²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Manhattan distance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d(X,Y) = Σ|xᵢ-yᵢ|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Cosine similarity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sim(X,Y) = (X·Y)/(||X||·||Y||)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WCSS (Inertia)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Σ_clusters Σ_points dist(p, centroid)²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sz w:val="24"/>
              </w:rPr>
              <w:t>K-Means objective</w:t>
            </w:r>
          </w:p>
        </w:tc>
        <w:tc>
          <w:tcPr>
            <w:tcW w:type="dxa" w:w="4535"/>
          </w:tcPr>
          <w:p>
            <w:r>
              <w:rPr>
                <w:rFonts w:ascii="TH Sarabun New" w:hAnsi="TH Sarabun New"/>
                <w:sz w:val="24"/>
              </w:rPr>
              <w:t>Ĉ = argmin_C {SSE(C)}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Silhouette Score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H Sarabun New" w:hAnsi="TH Sarabun New"/>
                <w:sz w:val="24"/>
              </w:rPr>
              <w:t>s(i) = (b(i)-a(i)) / max(a(i),b(i))   range: [-1,+1]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00376B"/>
          <w:sz w:val="44"/>
        </w:rPr>
        <w:t>แนวข้อสอบ — บทที่ 6: ML Classification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1: ข้อสอบปรนัย (Multiple Choice Questions)</w:t>
      </w:r>
    </w:p>
    <w:p>
      <w:r>
        <w:rPr>
          <w:rFonts w:ascii="TH Sarabun New" w:hAnsi="TH Sarabun New"/>
          <w:b/>
          <w:i w:val="0"/>
          <w:sz w:val="26"/>
        </w:rPr>
        <w:t>ข้อ 1. Entropy ของ node ที่มีข้อมูล 2 class เท่ากัน (50:50) มีค่าเท่าใด?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0.5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1.0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2.0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c) 1.0</w:t>
      </w:r>
      <w:r>
        <w:rPr>
          <w:rFonts w:ascii="TH Sarabun New" w:hAnsi="TH Sarabun New"/>
          <w:b w:val="0"/>
          <w:i/>
          <w:sz w:val="24"/>
        </w:rPr>
        <w:t xml:space="preserve">  (Entropy = -(0.5·log₂0.5 + 0.5·log₂0.5) = -(-1) = 1)</w:t>
      </w:r>
    </w:p>
    <w:p>
      <w:r>
        <w:rPr>
          <w:rFonts w:ascii="TH Sarabun New" w:hAnsi="TH Sarabun New"/>
          <w:b/>
          <w:i w:val="0"/>
          <w:sz w:val="26"/>
        </w:rPr>
        <w:t>ข้อ 2. จาก Confusion Matrix: TP=80, TN=70, FP=10, FN=20 Accuracy มีค่าเท่าใด?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80%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83.3%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90%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75%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83.3%</w:t>
      </w:r>
      <w:r>
        <w:rPr>
          <w:rFonts w:ascii="TH Sarabun New" w:hAnsi="TH Sarabun New"/>
          <w:b w:val="0"/>
          <w:i/>
          <w:sz w:val="24"/>
        </w:rPr>
        <w:t xml:space="preserve">  ((80+70)/(80+70+10+20) = 150/180 = 0.833)</w:t>
      </w:r>
    </w:p>
    <w:p>
      <w:r>
        <w:rPr>
          <w:rFonts w:ascii="TH Sarabun New" w:hAnsi="TH Sarabun New"/>
          <w:b/>
          <w:i w:val="0"/>
          <w:sz w:val="26"/>
        </w:rPr>
        <w:t>ข้อ 3. อัลกอริทึมใดที่ใช้ 'จำนวนเพื่อนบ้านที่ใกล้ที่สุด' เป็น hyperparameter หลัก?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Naive Bayes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Decision Tree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K-Nearest Neighbors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SVM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c) K-Nearest Neighbors</w:t>
      </w:r>
    </w:p>
    <w:p>
      <w:r>
        <w:rPr>
          <w:rFonts w:ascii="TH Sarabun New" w:hAnsi="TH Sarabun New"/>
          <w:b/>
          <w:i w:val="0"/>
          <w:sz w:val="26"/>
        </w:rPr>
        <w:t>ข้อ 4. Random Forest แตกต่างจาก Decision Tree อย่างไร?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ใช้ Entropy แทน Gini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รวม Decision Trees หลายต้นด้วย Bagging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ไม่มี leaf node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ใช้ Linear Regression ภายใน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รวม Decision Trees หลายต้นด้วย Bagging</w:t>
      </w:r>
    </w:p>
    <w:p>
      <w:r>
        <w:rPr>
          <w:rFonts w:ascii="TH Sarabun New" w:hAnsi="TH Sarabun New"/>
          <w:b/>
          <w:i w:val="0"/>
          <w:sz w:val="26"/>
        </w:rPr>
        <w:t>ข้อ 5. Recall = TP/(TP+FN) วัดอะไร?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ความแม่นยำของ prediction ที่เป็น positive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สัดส่วนของ positive จริงที่โมเดลตรวจพบได้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ความถูกต้องโดยรวม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ความสามารถในการแยก class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สัดส่วนของ positive จริงที่โมเดลตรวจพบได้</w:t>
      </w:r>
    </w:p>
    <w:p>
      <w:r>
        <w:rPr>
          <w:rFonts w:ascii="TH Sarabun New" w:hAnsi="TH Sarabun New"/>
          <w:b/>
          <w:i w:val="0"/>
          <w:sz w:val="26"/>
        </w:rPr>
        <w:t>ข้อ 6. Gini Index = 0 หมายความว่าอะไร?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Node มีความไม่แน่นอนสูงสุด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Node เป็น pure (มีแค่ 1 class)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ต้องแบ่ง node ต่อ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ข้อมูลมี noise มาก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Node เป็น pure (มีแค่ 1 class)</w:t>
      </w:r>
    </w:p>
    <w:p>
      <w:r>
        <w:rPr>
          <w:rFonts w:ascii="TH Sarabun New" w:hAnsi="TH Sarabun New"/>
          <w:b/>
          <w:i w:val="0"/>
          <w:sz w:val="26"/>
        </w:rPr>
        <w:t>ข้อ 7. SVM มีเป้าหมายหลักคืออะไร?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Minimize entropy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หา hyperplane ที่แบ่ง class โดยมี margin สูงสุด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สร้าง decision tree ลึกที่สุด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คำนวณ probability ของแต่ละ class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หา hyperplane ที่แบ่ง class โดยมี margin สูงสุด</w:t>
      </w:r>
    </w:p>
    <w:p>
      <w:r>
        <w:rPr>
          <w:rFonts w:ascii="TH Sarabun New" w:hAnsi="TH Sarabun New"/>
          <w:b/>
          <w:i w:val="0"/>
          <w:sz w:val="26"/>
        </w:rPr>
        <w:t>ข้อ 8. Information Gain ของ feature ที่ดีที่สุดใน Decision Tree ควรมีค่า...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ต่ำสุด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เท่ากับ 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สูงสุด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เท่ากับ 1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c) สูงสุด</w:t>
      </w:r>
      <w:r>
        <w:rPr>
          <w:rFonts w:ascii="TH Sarabun New" w:hAnsi="TH Sarabun New"/>
          <w:b w:val="0"/>
          <w:i/>
          <w:sz w:val="24"/>
        </w:rPr>
        <w:t xml:space="preserve">  (Gain สูงหมายถึง feature นั้นช่วยแบ่งข้อมูลได้ดีที่สุด)</w:t>
      </w:r>
    </w:p>
    <w:p>
      <w:r>
        <w:rPr>
          <w:rFonts w:ascii="TH Sarabun New" w:hAnsi="TH Sarabun New"/>
          <w:b/>
          <w:i w:val="0"/>
          <w:sz w:val="26"/>
        </w:rPr>
        <w:t>ข้อ 9. F1-Score เหมาะใช้เมื่อใด?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ข้อมูล balanced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ข้อมูล imbalanced และต้องการ balance precision กับ recall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ต้องการ maximize TN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ข้อมูลเป็น regression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ข้อมูล imbalanced และต้องการ balance precision กับ recall</w:t>
      </w:r>
    </w:p>
    <w:p>
      <w:r>
        <w:rPr>
          <w:rFonts w:ascii="TH Sarabun New" w:hAnsi="TH Sarabun New"/>
          <w:b/>
          <w:i w:val="0"/>
          <w:sz w:val="26"/>
        </w:rPr>
        <w:t>ข้อ 10. Logistic Regression ใช้ function ใดแปลงผลลัพธ์เป็นค่าความน่าจะเป็น?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ReLU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Tanh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Sigmoid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Softmax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c) Sigmoid</w:t>
      </w:r>
      <w:r>
        <w:rPr>
          <w:rFonts w:ascii="TH Sarabun New" w:hAnsi="TH Sarabun New"/>
          <w:b w:val="0"/>
          <w:i/>
          <w:sz w:val="24"/>
        </w:rPr>
        <w:t xml:space="preserve">  (P(y=1|x) = 1/(1+e^(-z)))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2: คำนวณ (Calculation Questions)</w:t>
      </w:r>
    </w:p>
    <w:p>
      <w:r>
        <w:rPr>
          <w:rFonts w:ascii="TH Sarabun New" w:hAnsi="TH Sarabun New"/>
          <w:b/>
          <w:i w:val="0"/>
          <w:sz w:val="26"/>
        </w:rPr>
        <w:t>ข้อ 1. จงคำนวณ Entropy ของ node ที่มีข้อมูล: Class A = 4 ตัวอย่าง, Class B = 6 ตัวอย่าง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p(A) = 4/10 = 0.4,  p(B) = 6/10 = 0.6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Entropy = -(0.4·log₂0.4) - (0.6·log₂0.6)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-(0.4·(-1.322)) - (0.6·(-0.737))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0.529 + 0.442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0.971</w:t>
      </w:r>
    </w:p>
    <w:p>
      <w:r>
        <w:rPr>
          <w:rFonts w:ascii="TH Sarabun New" w:hAnsi="TH Sarabun New"/>
          <w:b/>
          <w:i w:val="0"/>
          <w:sz w:val="26"/>
        </w:rPr>
        <w:t>ข้อ 2. Confusion Matrix: TP=90, TN=85, FP=15, FN=10 จงคำนวณ Accuracy, Precision, Recall, F1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Accuracy = (90+85)/(90+85+15+10) = 175/200 = 0.875 = 87.5%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Precision = 90/(90+15) = 90/105 = 0.857 = 85.7%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Recall = 90/(90+10) = 90/100 = 0.900 = 90.0%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F1 = 2×(0.857×0.900)/(0.857+0.900) = 2×0.771/1.757 = 0.878 = 87.8%</w:t>
      </w:r>
    </w:p>
    <w:p>
      <w:r>
        <w:rPr>
          <w:rFonts w:ascii="TH Sarabun New" w:hAnsi="TH Sarabun New"/>
          <w:b/>
          <w:i w:val="0"/>
          <w:sz w:val="26"/>
        </w:rPr>
        <w:t>ข้อ 3. คำนวณ Information Gain ของ feature 'student' จากข้อมูลต่อไปนี้: Parent Entropy = 0.94, Child yes (7 samples, Entropy=0.985), Child no (7 samples, Entropy=0.592)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Gain = 0.94 - [(7/14)×0.985 + (7/14)×0.592]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0.94 - [0.5×0.985 + 0.5×0.592]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0.94 - [0.4925 + 0.296]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0.94 - 0.7885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0.152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3: วิเคราะห์ (Analysis Questions)</w:t>
      </w:r>
    </w:p>
    <w:p>
      <w:r>
        <w:rPr>
          <w:rFonts w:ascii="TH Sarabun New" w:hAnsi="TH Sarabun New"/>
          <w:b/>
          <w:i w:val="0"/>
          <w:sz w:val="26"/>
        </w:rPr>
        <w:t>ข้อ 1. อธิบายความแตกต่างระหว่าง Precision กับ Recall และยกตัวอย่างสถานการณ์ที่ควรให้ความสำคัญกับ Recall มากกว่า Precision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แนวคำตอบ: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Precision = TP/(TP+FP) — วัดว่า prediction ที่บอกว่า positive นั้น ถูกต้องกี่%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Recall = TP/(TP+FN) — วัดว่า positive จริงๆ ถูกตรวจพบได้กี่%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Recall สำคัญกว่าเมื่อ FN มีต้นทุนสูง เช่น การตรวจโรคมะเร็ง (พลาดผู้ป่วยจริง = อันตราย)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Precision สำคัญกว่าเมื่อ FP มีต้นทุนสูง เช่น spam filter (email สำคัญถูก block = ปัญหา)</w:t>
      </w:r>
    </w:p>
    <w:p>
      <w:r>
        <w:rPr>
          <w:rFonts w:ascii="TH Sarabun New" w:hAnsi="TH Sarabun New"/>
          <w:b/>
          <w:i w:val="0"/>
          <w:sz w:val="26"/>
        </w:rPr>
        <w:t>ข้อ 2. เปรียบเทียบ Decision Tree กับ Random Forest ในด้านการ Overfitting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แนวคำตอบ: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Decision Tree: มีแนวโน้ม Overfit สูงหากไม่กำหนด max_depth เพราะต้นไม้เติบโตจนจำ noise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Random Forest: ลด Overfitting ด้วย Bagging — สร้างหลาย trees จาก random subset ของข้อมูลและ features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ผลลัพธ์ใน RF มาจากการ vote ของหลาย trees → ลด variance, เพิ่ม generalization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RF ทนทานต่อ noise กว่า แต่ interpretability ต่ำกว่า Decision Tree เดี่ยว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00376B"/>
          <w:sz w:val="44"/>
        </w:rPr>
        <w:t>แนวข้อสอบ — บทที่ 7: ML Regression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1: ข้อสอบปรนัย (Multiple Choice Questions)</w:t>
      </w:r>
    </w:p>
    <w:p>
      <w:r>
        <w:rPr>
          <w:rFonts w:ascii="TH Sarabun New" w:hAnsi="TH Sarabun New"/>
          <w:b/>
          <w:i w:val="0"/>
          <w:sz w:val="26"/>
        </w:rPr>
        <w:t>ข้อ 1. MSE แตกต่างจาก MAE อย่างไร?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MSE ใช้ค่าสัมบูรณ์, MAE ใช้กำลังสอง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MSE กำลังสอง error จึงให้น้ำหนัก outlier มากกว่า MAE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MSE ใช้เมื่อข้อมูล imbalanced เท่านั้น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ไม่มีความแตกต่าง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MSE กำลังสอง error จึงให้น้ำหนัก outlier มากกว่า MAE</w:t>
      </w:r>
    </w:p>
    <w:p>
      <w:r>
        <w:rPr>
          <w:rFonts w:ascii="TH Sarabun New" w:hAnsi="TH Sarabun New"/>
          <w:b/>
          <w:i w:val="0"/>
          <w:sz w:val="26"/>
        </w:rPr>
        <w:t>ข้อ 2. ใน Gradient Descent: w = w - α·(∂J/∂w) ตัวแปร α หมายถึงอะไร?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Loss function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Regularization term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Learning rate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Number of epochs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c) Learning rate</w:t>
      </w:r>
    </w:p>
    <w:p>
      <w:r>
        <w:rPr>
          <w:rFonts w:ascii="TH Sarabun New" w:hAnsi="TH Sarabun New"/>
          <w:b/>
          <w:i w:val="0"/>
          <w:sz w:val="26"/>
        </w:rPr>
        <w:t>ข้อ 3. Ridge Regression แตกต่างจาก Lasso Regression อย่างไร?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Ridge ใช้ |β|, Lasso ใช้ β²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Ridge ใช้ β² (L2), Lasso ใช้ |β| (L1) — Lasso อาจทำให้ weight = 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Lasso ใช้ลด Underfitting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Ridge เหมาะกับ classification เท่านั้น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Ridge ใช้ β² (L2), Lasso ใช้ |β| (L1) — Lasso อาจทำให้ weight = 0</w:t>
      </w:r>
    </w:p>
    <w:p>
      <w:r>
        <w:rPr>
          <w:rFonts w:ascii="TH Sarabun New" w:hAnsi="TH Sarabun New"/>
          <w:b/>
          <w:i w:val="0"/>
          <w:sz w:val="26"/>
        </w:rPr>
        <w:t>ข้อ 4. R² = 0.85 หมายความว่าอะไร?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โมเดล error 85%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โมเดลอธิบายความแปรปรวนของ y ได้ 85%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Accuracy = 85%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MSE = 0.15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โมเดลอธิบายความแปรปรวนของ y ได้ 85%</w:t>
      </w:r>
    </w:p>
    <w:p>
      <w:r>
        <w:rPr>
          <w:rFonts w:ascii="TH Sarabun New" w:hAnsi="TH Sarabun New"/>
          <w:b/>
          <w:i w:val="0"/>
          <w:sz w:val="26"/>
        </w:rPr>
        <w:t>ข้อ 5. Polynomial Regression degree สูงมากๆ ก่อให้เกิดปัญหาใด?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Underfitting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Overfitting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ลด MSE เสมอ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เพิ่ม bias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Overfitting</w:t>
      </w:r>
    </w:p>
    <w:p>
      <w:r>
        <w:rPr>
          <w:rFonts w:ascii="TH Sarabun New" w:hAnsi="TH Sarabun New"/>
          <w:b/>
          <w:i w:val="0"/>
          <w:sz w:val="26"/>
        </w:rPr>
        <w:t>ข้อ 6. RMSE มีข้อดีอะไรเหนือ MSE?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คำนวณเร็วกว่า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มีหน่วยเดียวกับตัวแปร y ทำให้ตีความง่ายกว่า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ไม่ sensitive กับ outlier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ค่าน้อยกว่า MSE เสมอ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มีหน่วยเดียวกับตัวแปร y ทำให้ตีความง่ายกว่า</w:t>
      </w:r>
    </w:p>
    <w:p>
      <w:r>
        <w:rPr>
          <w:rFonts w:ascii="TH Sarabun New" w:hAnsi="TH Sarabun New"/>
          <w:b/>
          <w:i w:val="0"/>
          <w:sz w:val="26"/>
        </w:rPr>
        <w:t>ข้อ 7. Decision Tree Regression ต่างจาก Linear Regression อย่างไร?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ไม่ต้องสมมติความสัมพันธ์เชิงเส้น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ใช้ Gradient Descent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ต้องการข้อมูลมากกว่า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ทำงานได้เฉพาะ classification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a) ไม่ต้องสมมติความสัมพันธ์เชิงเส้น</w:t>
      </w:r>
    </w:p>
    <w:p>
      <w:r>
        <w:rPr>
          <w:rFonts w:ascii="TH Sarabun New" w:hAnsi="TH Sarabun New"/>
          <w:b/>
          <w:i w:val="0"/>
          <w:sz w:val="26"/>
        </w:rPr>
        <w:t>ข้อ 8. หาก learning rate สูงเกินไป Gradient Descent จะเกิดอะไร?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เรียนช้ามาก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Converge เร็ว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Diverge (ไม่ลู่เข้า)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Underfitting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c) Diverge (ไม่ลู่เข้า)</w:t>
      </w:r>
    </w:p>
    <w:p>
      <w:r>
        <w:rPr>
          <w:rFonts w:ascii="TH Sarabun New" w:hAnsi="TH Sarabun New"/>
          <w:b/>
          <w:i w:val="0"/>
          <w:sz w:val="26"/>
        </w:rPr>
        <w:t>ข้อ 9. R² สูงสุดที่เป็นไปได้คือเท่าใด?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100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1.0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∞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0.999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1.0</w:t>
      </w:r>
      <w:r>
        <w:rPr>
          <w:rFonts w:ascii="TH Sarabun New" w:hAnsi="TH Sarabun New"/>
          <w:b w:val="0"/>
          <w:i/>
          <w:sz w:val="24"/>
        </w:rPr>
        <w:t xml:space="preserve">  (R²=1 → โมเดล predict ได้สมบูรณ์, R²&lt;0 เป็นไปได้หากโมเดลแย่กว่า baseline)</w:t>
      </w:r>
    </w:p>
    <w:p>
      <w:r>
        <w:rPr>
          <w:rFonts w:ascii="TH Sarabun New" w:hAnsi="TH Sarabun New"/>
          <w:b/>
          <w:i w:val="0"/>
          <w:sz w:val="26"/>
        </w:rPr>
        <w:t>ข้อ 10. Lasso มีข้อดีพิเศษอะไรเหนือ Ridge?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ลด MSE มากกว่า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ทำ feature selection โดยทำให้ weight บาง feature = 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Training เร็วกว่า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ไม่มี hyperparameter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ทำ feature selection โดยทำให้ weight บาง feature = 0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2: คำนวณ (Calculation Questions)</w:t>
      </w:r>
    </w:p>
    <w:p>
      <w:r>
        <w:rPr>
          <w:rFonts w:ascii="TH Sarabun New" w:hAnsi="TH Sarabun New"/>
          <w:b/>
          <w:i w:val="0"/>
          <w:sz w:val="26"/>
        </w:rPr>
        <w:t>ข้อ 1. กำหนดข้อมูล: y = [3, 5, 4, 7, 6], ŷ = [2.5, 5.5, 4.0, 6.5, 5.5] จงคำนวณ MSE และ MAE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Errors: [0.5, -0.5, 0, 0.5, 0.5]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MSE = (0.5² + 0.5² + 0² + 0.5² + 0.5²) / 5 = (0.25+0.25+0+0.25+0.25)/5 = 1.0/5 = 0.20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MAE = (|0.5|+|0.5|+|0|+|0.5|+|0.5|) / 5 = 2.0/5 = 0.40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RMSE = √0.20 = 0.447</w:t>
      </w:r>
    </w:p>
    <w:p>
      <w:r>
        <w:rPr>
          <w:rFonts w:ascii="TH Sarabun New" w:hAnsi="TH Sarabun New"/>
          <w:b/>
          <w:i w:val="0"/>
          <w:sz w:val="26"/>
        </w:rPr>
        <w:t>ข้อ 2. กำหนด SSyy = 200, SSE = 30 จงคำนวณ R²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R² = 1 - SSE/SSyy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1 - 30/200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1 - 0.15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0.85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→ โมเดลอธิบายความแปรปรวนได้ 85%</w:t>
      </w:r>
    </w:p>
    <w:p>
      <w:r>
        <w:rPr>
          <w:rFonts w:ascii="TH Sarabun New" w:hAnsi="TH Sarabun New"/>
          <w:b/>
          <w:i w:val="0"/>
          <w:sz w:val="26"/>
        </w:rPr>
        <w:t>ข้อ 3. โมเดลมี w=2.5, b=1.0, α=0.1, ∂J/∂w=0.4, ∂J/∂b=0.2 จงคำนวณ w และ b ใหม่หลัง 1 step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w_new = w - α·(∂J/∂w) = 2.5 - 0.1×0.4 = 2.5 - 0.04 = 2.46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b_new = b - α·(∂J/∂b) = 1.0 - 0.1×0.2 = 1.0 - 0.02 = 0.98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3: วิเคราะห์ (Analysis Questions)</w:t>
      </w:r>
    </w:p>
    <w:p>
      <w:r>
        <w:rPr>
          <w:rFonts w:ascii="TH Sarabun New" w:hAnsi="TH Sarabun New"/>
          <w:b/>
          <w:i w:val="0"/>
          <w:sz w:val="26"/>
        </w:rPr>
        <w:t>ข้อ 1. อธิบายปัญหา Overfitting ใน Regression และวิธีใช้ Regularization แก้ปัญหา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แนวคำตอบ: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Overfitting ใน Regression: โมเดลที่ degree สูงมากจะผ่านทุก data point แต่ predict ข้อมูลใหม่ได้ไม่ดี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Ridge (L2): เพิ่ม λΣβⱼ² ใน loss → บังคับให้ weight มีค่าน้อยลง แต่ไม่เป็น 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Lasso (L1): เพิ่ม λΣ|βⱼ| ใน loss → บาง feature มี weight = 0 (feature selection)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λ ใหญ่ = regularization แรง (ลด Overfitting แต่เสี่ยง Underfitting)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ควรใช้ Cross-Validation เพื่อหาค่า λ ที่เหมาะสม</w:t>
      </w:r>
    </w:p>
    <w:p>
      <w:r>
        <w:rPr>
          <w:rFonts w:ascii="TH Sarabun New" w:hAnsi="TH Sarabun New"/>
          <w:b/>
          <w:i w:val="0"/>
          <w:sz w:val="26"/>
        </w:rPr>
        <w:t>ข้อ 2. เปรียบเทียบ Batch Gradient Descent, Stochastic GD และ Mini-batch GD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แนวคำตอบ: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Batch GD: ใช้ทั้ง dataset คำนวณ gradient → เสถียร แต่ช้าและใช้ memory มาก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Stochastic GD: ใช้ 1 sample → เร็ว แต่ noisy อาจไม่ converge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Mini-batch GD: ใช้ batch 32-64 samples → สมดุลระหว่าง 2 แบบ (ใช้ใน Deep Learning)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ในทางปฏิบัติ Mini-batch GD นิยมใช้มากที่สุด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00376B"/>
          <w:sz w:val="44"/>
        </w:rPr>
        <w:t>แนวข้อสอบ — บทที่ 8: Model Parameter Tuning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1: ข้อสอบปรนัย (Multiple Choice Questions)</w:t>
      </w:r>
    </w:p>
    <w:p>
      <w:r>
        <w:rPr>
          <w:rFonts w:ascii="TH Sarabun New" w:hAnsi="TH Sarabun New"/>
          <w:b/>
          <w:i w:val="0"/>
          <w:sz w:val="26"/>
        </w:rPr>
        <w:t>ข้อ 1. Hyperparameter ต่างจาก Learnable Parameter อย่างไร?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Hyperparameter ถูกเรียนรู้จาก data โดยตรง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Hyperparameter กำหนดโดยผู้ใช้ก่อน training (ไม่ได้ optimize ระหว่าง training)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Hyperparameter ใช้เฉพาะกับ Neural Networks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Learnable Parameter ต้อง tune ด้วย Grid Search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Hyperparameter กำหนดโดยผู้ใช้ก่อน training (ไม่ได้ optimize ระหว่าง training)</w:t>
      </w:r>
    </w:p>
    <w:p>
      <w:r>
        <w:rPr>
          <w:rFonts w:ascii="TH Sarabun New" w:hAnsi="TH Sarabun New"/>
          <w:b/>
          <w:i w:val="0"/>
          <w:sz w:val="26"/>
        </w:rPr>
        <w:t>ข้อ 2. max_depth ใน Decision Tree มีผลอย่างไร?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กำหนดจำนวน feature ที่ใช้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ควบคุมความลึกสูงสุด — ค่าน้อย = ป้องกัน Overfitting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กำหนด learning rate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เลือก Gini หรือ Entropy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ควบคุมความลึกสูงสุด — ค่าน้อย = ป้องกัน Overfitting</w:t>
      </w:r>
    </w:p>
    <w:p>
      <w:r>
        <w:rPr>
          <w:rFonts w:ascii="TH Sarabun New" w:hAnsi="TH Sarabun New"/>
          <w:b/>
          <w:i w:val="0"/>
          <w:sz w:val="26"/>
        </w:rPr>
        <w:t>ข้อ 3. Stratified k-Fold Cross-Validation เหมาะกับสถานการณ์ใด?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ข้อมูล time-series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ข้อมูล balanced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ข้อมูล imbalanced (class distribution ไม่เท่ากัน)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ข้อมูลขนาดใหญ่มาก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c) ข้อมูล imbalanced (class distribution ไม่เท่ากัน)</w:t>
      </w:r>
    </w:p>
    <w:p>
      <w:r>
        <w:rPr>
          <w:rFonts w:ascii="TH Sarabun New" w:hAnsi="TH Sarabun New"/>
          <w:b/>
          <w:i w:val="0"/>
          <w:sz w:val="26"/>
        </w:rPr>
        <w:t>ข้อ 4. Grid Search ต่างจาก Random Search อย่างไร?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Grid Search สุ่ม, Random Search ค้นหาทุก combination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Grid Search ค้นหาทุก combination, Random Search สุ่ม sample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Grid Search เร็วกว่า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Random Search รับประกัน global optimal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Grid Search ค้นหาทุก combination, Random Search สุ่ม sample</w:t>
      </w:r>
    </w:p>
    <w:p>
      <w:r>
        <w:rPr>
          <w:rFonts w:ascii="TH Sarabun New" w:hAnsi="TH Sarabun New"/>
          <w:b/>
          <w:i w:val="0"/>
          <w:sz w:val="26"/>
        </w:rPr>
        <w:t>ข้อ 5. Validation Set ต่างจาก Test Set อย่างไร?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ไม่ต่างกัน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Validation ใช้ระหว่าง training เพื่อ tune HP; Test ใช้ครั้งเดียวหลัง training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Test ใช้สำหรับ tune hyperparameters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Validation เป็นส่วนหนึ่งของ Test Set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Validation ใช้ระหว่าง training เพื่อ tune HP; Test ใช้ครั้งเดียวหลัง training</w:t>
      </w:r>
    </w:p>
    <w:p>
      <w:r>
        <w:rPr>
          <w:rFonts w:ascii="TH Sarabun New" w:hAnsi="TH Sarabun New"/>
          <w:b/>
          <w:i w:val="0"/>
          <w:sz w:val="26"/>
        </w:rPr>
        <w:t>ข้อ 6. Leave-One-Out Cross-Validation (LOO-CV) มีข้อเสียใด?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ไม่สามารถใช้กับ imbalanced data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Computationally expensive เพราะต้อง train n รอบ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ใช้ได้เฉพาะ regression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ให้ผล biased estimate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Computationally expensive เพราะต้อง train n รอบ</w:t>
      </w:r>
    </w:p>
    <w:p>
      <w:r>
        <w:rPr>
          <w:rFonts w:ascii="TH Sarabun New" w:hAnsi="TH Sarabun New"/>
          <w:b/>
          <w:i w:val="0"/>
          <w:sz w:val="26"/>
        </w:rPr>
        <w:t>ข้อ 7. Dropout ใช้แก้ปัญหาใด?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Underfitting ใน Decision Tree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Overfitting ใน Neural Networks โดย random drop connections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Local Minima ใน Gradient Descent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Class imbalance ใน Classification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Overfitting ใน Neural Networks โดย random drop connections</w:t>
      </w:r>
    </w:p>
    <w:p>
      <w:r>
        <w:rPr>
          <w:rFonts w:ascii="TH Sarabun New" w:hAnsi="TH Sarabun New"/>
          <w:b/>
          <w:i w:val="0"/>
          <w:sz w:val="26"/>
        </w:rPr>
        <w:t>ข้อ 8. min_samples_split = 10 หมายความว่า...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ต้นไม้มีได้ไม่เกิน 10 leaf nodes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node ที่มีน้อยกว่า 10 samples จะไม่ถูกแบ่งต่อ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แต่ละ leaf ต้องมีอย่างน้อย 10 samples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จำนวน features สูงสุดที่พิจารณาคือ 10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node ที่มีน้อยกว่า 10 samples จะไม่ถูกแบ่งต่อ</w:t>
      </w:r>
    </w:p>
    <w:p>
      <w:r>
        <w:rPr>
          <w:rFonts w:ascii="TH Sarabun New" w:hAnsi="TH Sarabun New"/>
          <w:b/>
          <w:i w:val="0"/>
          <w:sz w:val="26"/>
        </w:rPr>
        <w:t>ข้อ 9. Local Minima ในการ optimize hyperparameter คืออะไร?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จุดที่ loss สูงสุด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จุดที่ loss ต่ำกว่าบริเวณใกล้เคียงแต่ไม่ใช่ต่ำสุดทั่วโลก (global minimum)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จุดที่ learning rate = 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จุดที่ model เริ่มต้น training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จุดที่ loss ต่ำกว่าบริเวณใกล้เคียงแต่ไม่ใช่ต่ำสุดทั่วโลก (global minimum)</w:t>
      </w:r>
    </w:p>
    <w:p>
      <w:r>
        <w:rPr>
          <w:rFonts w:ascii="TH Sarabun New" w:hAnsi="TH Sarabun New"/>
          <w:b/>
          <w:i w:val="0"/>
          <w:sz w:val="26"/>
        </w:rPr>
        <w:t>ข้อ 10. k-Fold Cross-Validation ที่ k=5 หมายความว่า...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train 5 models แยกกัน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แบ่งข้อมูล 5 ส่วน วนทดสอบ 5 รอบ แต่ละรอบใช้ 1 ส่วนเป็น test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ใช้ข้อมูล 5% เป็น test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train 5 epochs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แบ่งข้อมูล 5 ส่วน วนทดสอบ 5 รอบ แต่ละรอบใช้ 1 ส่วนเป็น test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2: คำนวณ (Calculation Questions)</w:t>
      </w:r>
    </w:p>
    <w:p>
      <w:r>
        <w:rPr>
          <w:rFonts w:ascii="TH Sarabun New" w:hAnsi="TH Sarabun New"/>
          <w:b/>
          <w:i w:val="0"/>
          <w:sz w:val="26"/>
        </w:rPr>
        <w:t>ข้อ 1. Grid Search สำหรับ Decision Tree: max_depth={2,3,4}, criterion={gini,entropy}, min_samples_split={2,5,10} มีจำนวน combination ทั้งหมดเท่าใด?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จำนวน max_depth = 3 ค่า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จำนวน criterion = 2 ค่า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จำนวน min_samples_split = 3 ค่า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Total combinations = 3 × 2 × 3 = 18 combinations</w:t>
      </w:r>
    </w:p>
    <w:p>
      <w:r>
        <w:rPr>
          <w:rFonts w:ascii="TH Sarabun New" w:hAnsi="TH Sarabun New"/>
          <w:b/>
          <w:i w:val="0"/>
          <w:sz w:val="26"/>
        </w:rPr>
        <w:t>ข้อ 2. 5-Fold CV ให้ accuracy: [0.82, 0.85, 0.80, 0.88, 0.83] จงหา mean accuracy และ std deviation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Mean = (0.82+0.85+0.80+0.88+0.83)/5 = 4.18/5 = 0.836 = 83.6%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Variance = Σ(xᵢ-μ)²/n = [(0.82-0.836)²+(0.85-0.836)²+(0.80-0.836)²+(0.88-0.836)²+(0.83-0.836)²]/5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[0.000256+0.000196+0.001296+0.001936+0.000036]/5 = 0.00372/5 = 0.000744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Std = √0.000744 ≈ 0.027 = 2.7%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3: วิเคราะห์ (Analysis Questions)</w:t>
      </w:r>
    </w:p>
    <w:p>
      <w:r>
        <w:rPr>
          <w:rFonts w:ascii="TH Sarabun New" w:hAnsi="TH Sarabun New"/>
          <w:b/>
          <w:i w:val="0"/>
          <w:sz w:val="26"/>
        </w:rPr>
        <w:t>ข้อ 1. อธิบาย Bias-Variance Tradeoff และความสัมพันธ์กับ Overfitting/Underfitting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แนวคำตอบ: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Bias = ความผิดพลาดจากการสมมติที่ผิด (โมเดลง่ายเกินไป) → Underfitting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Variance = ความผิดพลาดจากความ sensitive ต่อ noise (โมเดลซับซ้อนเกิน) → Overfitting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Trade-off: ลด Bias มักเพิ่ม Variance และกลับกัน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Cross-Validation ช่วยหา sweet spot ระหว่าง bias และ variance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Regularization ช่วย balance โดยเพิ่ม constraint บน model complexity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00376B"/>
          <w:sz w:val="44"/>
        </w:rPr>
        <w:t>แนวข้อสอบ — บทที่ 9: ML Clustering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1: ข้อสอบปรนัย (Multiple Choice Questions)</w:t>
      </w:r>
    </w:p>
    <w:p>
      <w:r>
        <w:rPr>
          <w:rFonts w:ascii="TH Sarabun New" w:hAnsi="TH Sarabun New"/>
          <w:b/>
          <w:i w:val="0"/>
          <w:sz w:val="26"/>
        </w:rPr>
        <w:t>ข้อ 1. K-Means Clustering กำหนดค่า k หมายถึงอะไร?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จำนวน iterations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จำนวน clusters ที่ต้องการ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จำนวน features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จำนวน data points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จำนวน clusters ที่ต้องการ</w:t>
      </w:r>
    </w:p>
    <w:p>
      <w:r>
        <w:rPr>
          <w:rFonts w:ascii="TH Sarabun New" w:hAnsi="TH Sarabun New"/>
          <w:b/>
          <w:i w:val="0"/>
          <w:sz w:val="26"/>
        </w:rPr>
        <w:t>ข้อ 2. Elbow Method ใช้วิเคราะห์อะไร?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Silhouette Score vs k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WCSS vs จำนวน clusters เพื่อหา optimal k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Distance function ที่เหมาะสม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จำนวน iterations ที่ต้องการ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WCSS vs จำนวน clusters เพื่อหา optimal k</w:t>
      </w:r>
    </w:p>
    <w:p>
      <w:r>
        <w:rPr>
          <w:rFonts w:ascii="TH Sarabun New" w:hAnsi="TH Sarabun New"/>
          <w:b/>
          <w:i w:val="0"/>
          <w:sz w:val="26"/>
        </w:rPr>
        <w:t>ข้อ 3. Silhouette Score = +1 หมายความว่าอะไร?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sample อยู่บน boundary ระหว่าง 2 clusters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sample อยู่ใน cluster ที่เหมาะสมมาก (ห่างจาก cluster อื่นๆ)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sample น่าจะอยู่ผิด cluster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ข้อมูลเป็น outlier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sample อยู่ใน cluster ที่เหมาะสมมาก (ห่างจาก cluster อื่นๆ)</w:t>
      </w:r>
    </w:p>
    <w:p>
      <w:r>
        <w:rPr>
          <w:rFonts w:ascii="TH Sarabun New" w:hAnsi="TH Sarabun New"/>
          <w:b/>
          <w:i w:val="0"/>
          <w:sz w:val="26"/>
        </w:rPr>
        <w:t>ข้อ 4. Euclidean distance ระหว่าง A(1,2) และ B(4,6) มีค่าเท่าใด?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3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4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5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7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c) 5</w:t>
      </w:r>
      <w:r>
        <w:rPr>
          <w:rFonts w:ascii="TH Sarabun New" w:hAnsi="TH Sarabun New"/>
          <w:b w:val="0"/>
          <w:i/>
          <w:sz w:val="24"/>
        </w:rPr>
        <w:t xml:space="preserve">  (d = √((4-1)²+(6-2)²) = √(9+16) = √25 = 5)</w:t>
      </w:r>
    </w:p>
    <w:p>
      <w:r>
        <w:rPr>
          <w:rFonts w:ascii="TH Sarabun New" w:hAnsi="TH Sarabun New"/>
          <w:b/>
          <w:i w:val="0"/>
          <w:sz w:val="26"/>
        </w:rPr>
        <w:t>ข้อ 5. DBSCAN เหนือกว่า K-Means ในด้านใด?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เร็วกว่า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จัดการ outlier และ cluster รูปทรงแปลกได้ดีกว่า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ไม่ต้องกำหนด parameter ใดเลย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ใช้ Euclidean distance เสมอ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จัดการ outlier และ cluster รูปทรงแปลกได้ดีกว่า</w:t>
      </w:r>
    </w:p>
    <w:p>
      <w:r>
        <w:rPr>
          <w:rFonts w:ascii="TH Sarabun New" w:hAnsi="TH Sarabun New"/>
          <w:b/>
          <w:i w:val="0"/>
          <w:sz w:val="26"/>
        </w:rPr>
        <w:t>ข้อ 6. Agglomerative Hierarchical Clustering เริ่มต้นอย่างไร?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เริ่มด้วย cluster เดียวแล้วแบ่งออก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เริ่มด้วยแต่ละ data point เป็น cluster แล้ว merge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สุ่ม centroids แล้ว assign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สร้าง dendrogram จากบนลงล่าง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เริ่มด้วยแต่ละ data point เป็น cluster แล้ว merge</w:t>
      </w:r>
    </w:p>
    <w:p>
      <w:r>
        <w:rPr>
          <w:rFonts w:ascii="TH Sarabun New" w:hAnsi="TH Sarabun New"/>
          <w:b/>
          <w:i w:val="0"/>
          <w:sz w:val="26"/>
        </w:rPr>
        <w:t>ข้อ 7. Manhattan distance ระหว่าง A(1,3) และ B(4,7) คือเท่าใด?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5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7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3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4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7</w:t>
      </w:r>
      <w:r>
        <w:rPr>
          <w:rFonts w:ascii="TH Sarabun New" w:hAnsi="TH Sarabun New"/>
          <w:b w:val="0"/>
          <w:i/>
          <w:sz w:val="24"/>
        </w:rPr>
        <w:t xml:space="preserve">  (d = |4-1| + |7-3| = 3 + 4 = 7)</w:t>
      </w:r>
    </w:p>
    <w:p>
      <w:r>
        <w:rPr>
          <w:rFonts w:ascii="TH Sarabun New" w:hAnsi="TH Sarabun New"/>
          <w:b/>
          <w:i w:val="0"/>
          <w:sz w:val="26"/>
        </w:rPr>
        <w:t>ข้อ 8. Clustering เป็น Unsupervised Learning เพราะ...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ใช้ labeled data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ไม่มี ground truth labels — โมเดลหา pattern เองจากข้อมูล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ใช้ loss function เหมือน Regression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ต้องการ validation set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ไม่มี ground truth labels — โมเดลหา pattern เองจากข้อมูล</w:t>
      </w:r>
    </w:p>
    <w:p>
      <w:r>
        <w:rPr>
          <w:rFonts w:ascii="TH Sarabun New" w:hAnsi="TH Sarabun New"/>
          <w:b/>
          <w:i w:val="0"/>
          <w:sz w:val="26"/>
        </w:rPr>
        <w:t>ข้อ 9. Dendrogram ใช้กับ clustering approach ใด?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K-Means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DBSCAN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Hierarchical Clustering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K-Medoids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c) Hierarchical Clustering</w:t>
      </w:r>
    </w:p>
    <w:p>
      <w:r>
        <w:rPr>
          <w:rFonts w:ascii="TH Sarabun New" w:hAnsi="TH Sarabun New"/>
          <w:b/>
          <w:i w:val="0"/>
          <w:sz w:val="26"/>
        </w:rPr>
        <w:t>ข้อ 10. Cosine Similarity เหมาะกับการวัด distance ของข้อมูลประเภทใดที่สุด?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a) ข้อมูลตัวเลขต่อเนื่อง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b) ข้อมูล text/document vectors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c) ข้อมูล binary categorical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6"/>
        </w:rPr>
        <w:t>d) ข้อมูล time-series</w:t>
      </w:r>
    </w:p>
    <w:p>
      <w:r>
        <w:rPr>
          <w:rFonts w:ascii="TH Sarabun New" w:hAnsi="TH Sarabun New"/>
          <w:b w:val="0"/>
          <w:i w:val="0"/>
          <w:color w:val="007B8A"/>
          <w:sz w:val="26"/>
        </w:rPr>
        <w:t xml:space="preserve">   ✓ เฉลย: b) ข้อมูล text/document vectors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2: คำนวณ (Calculation Questions)</w:t>
      </w:r>
    </w:p>
    <w:p>
      <w:r>
        <w:rPr>
          <w:rFonts w:ascii="TH Sarabun New" w:hAnsi="TH Sarabun New"/>
          <w:b/>
          <w:i w:val="0"/>
          <w:sz w:val="26"/>
        </w:rPr>
        <w:t>ข้อ 1. กำหนดข้อมูล 2 มิติ: A(1,2), B(1,4), C(1,0), D(10,2), E(10,4), F(10,0) สมมติ k=2 Cluster1={A,B,C}, Cluster2={D,E,F} จงคำนวณ WCSS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Centroid1 = ((1+1+1)/3, (2+4+0)/3) = (1, 2)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Centroid2 = ((10+10+10)/3, (2+4+0)/3) = (10, 2)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WCSS₁: A→0, B→(0²+2²)=4, C→(0²+2²)=4  →  WCSS₁ = 8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WCSS₂: D→0, E→(0²+2²)=4, F→(0²+2²)=4  →  WCSS₂ = 8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WCSS_Total = 8 + 8 = 16</w:t>
      </w:r>
    </w:p>
    <w:p>
      <w:r>
        <w:rPr>
          <w:rFonts w:ascii="TH Sarabun New" w:hAnsi="TH Sarabun New"/>
          <w:b/>
          <w:i w:val="0"/>
          <w:sz w:val="26"/>
        </w:rPr>
        <w:t>ข้อ 2. คำนวณ Euclidean distance ระหว่าง P1(0.4,0.53) กับ P3(0.35,0.32)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d(P1,P3) = √((0.4-0.35)² + (0.53-0.32)²)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√((0.05)² + (0.21)²)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√(0.0025 + 0.0441)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= √0.0466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≈ 0.216</w:t>
      </w:r>
    </w:p>
    <w:p>
      <w:r>
        <w:rPr>
          <w:rFonts w:ascii="TH Sarabun New" w:hAnsi="TH Sarabun New"/>
          <w:b/>
          <w:i w:val="0"/>
          <w:sz w:val="26"/>
        </w:rPr>
        <w:t>ข้อ 3. Agglomerative Clustering: จาก proximity matrix ค้นหาคู่ที่ใกล้ที่สุดใน {P1,P2,P3,P4,P5,P6} กำหนด distance matrix บางส่วน: d(P3,P6)=0.10, d(P2,P3)=0.14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วิธีทำ: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เปรียบเทียบ distance ทุกคู่จาก proximity matrix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คู่ที่ใกล้สุดคือ (P3, P6) = 0.10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Merge P3 และ P6 เป็น cluster {P3,P6} ก่อน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อัปเดต proximity matrix: d({P3,P6},P1) = MAX(d(P3,P1), d(P6,P1)) = MAX(0.22, 0.24) = 0.24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07B8A"/>
          <w:sz w:val="36"/>
        </w:rPr>
        <w:t>ส่วนที่ 3: วิเคราะห์ (Analysis Questions)</w:t>
      </w:r>
    </w:p>
    <w:p>
      <w:r>
        <w:rPr>
          <w:rFonts w:ascii="TH Sarabun New" w:hAnsi="TH Sarabun New"/>
          <w:b/>
          <w:i w:val="0"/>
          <w:sz w:val="26"/>
        </w:rPr>
        <w:t>ข้อ 1. เปรียบเทียบ K-Means, Hierarchical Clustering และ DBSCAN ในด้านข้อดีข้อเสีย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แนวคำตอบ: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K-Means: ข้อดี=เร็ว, เหมาะกับ convex clusters; ข้อเสีย=ต้องกำหนด k, sensitive ต่อ outlier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Hierarchical: ข้อดี=ไม่ต้องกำหนด k ล่วงหน้า, สร้าง dendrogram; ข้อเสีย=ช้า O(n²)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DBSCAN: ข้อดี=จัดการ outlier, cluster รูปทรงใดก็ได้; ข้อเสีย=sensitive ต่อ ε และ MinPts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เลือก K-Means เมื่อรู้จำนวน cluster และ cluster กลมๆ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เลือก DBSCAN เมื่อมี outlier หรือ cluster รูปทรงแปลก</w:t>
      </w:r>
    </w:p>
    <w:p>
      <w:r>
        <w:rPr>
          <w:rFonts w:ascii="TH Sarabun New" w:hAnsi="TH Sarabun New"/>
          <w:b/>
          <w:i w:val="0"/>
          <w:sz w:val="26"/>
        </w:rPr>
        <w:t>ข้อ 2. อธิบายปัญหาที่อาจเกิดขึ้นใน K-Means Clustering และวิธีแก้</w:t>
      </w:r>
    </w:p>
    <w:p>
      <w:r>
        <w:rPr>
          <w:rFonts w:ascii="TH Sarabun New" w:hAnsi="TH Sarabun New"/>
          <w:b/>
          <w:i w:val="0"/>
          <w:color w:val="007B8A"/>
          <w:sz w:val="26"/>
        </w:rPr>
        <w:t>แนวคำตอบ: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ปัญหา 1: Sensitive ต่อ initial centroids → แก้โดยใช้ K-Means++ initialization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ปัญหา 2: ต้องกำหนด k → แก้โดยใช้ Elbow Method หรือ Silhouette Score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ปัญหา 3: ไม่รับมือ outlier ได้ดี → แก้โดยใช้ K-Medoids แทน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ปัญหา 4: เหมาะกับ convex cluster เท่านั้น → แก้โดยใช้ DBSCAN สำหรับ non-convex</w:t>
      </w:r>
    </w:p>
    <w:p>
      <w:pPr>
        <w:pStyle w:val="ListBullet"/>
        <w:spacing w:after="40"/>
        <w:ind w:left="567"/>
      </w:pPr>
      <w:r>
        <w:rPr>
          <w:rFonts w:ascii="TH Sarabun New" w:hAnsi="TH Sarabun New"/>
          <w:b w:val="0"/>
          <w:i w:val="0"/>
          <w:sz w:val="24"/>
        </w:rPr>
        <w:t>ปัญหา 5: WCSS ลดเสมอเมื่อ k เพิ่ม → ใช้ Elbow Point หาจุดที่ลดอย่างมีนัย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b w:val="0"/>
        <w:i w:val="0"/>
        <w:sz w:val="22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H Sarabun New" w:hAnsi="TH Sarabun New"/>
        <w:b w:val="0"/>
        <w:i/>
        <w:color w:val="007B8A"/>
        <w:sz w:val="22"/>
      </w:rPr>
      <w:t>CPE232 Data Models — สรุปเนื้อหาสอบปลายภาค (Chapter 6–9)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